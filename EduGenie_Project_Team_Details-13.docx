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TEAM DETAILS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Leader Name</w:t>
            </w:r>
          </w:p>
        </w:tc>
        <w:tc>
          <w:tcPr>
            <w:tcW w:type="dxa" w:w="4320"/>
          </w:tcPr>
          <w:p>
            <w:r>
              <w:t>Bhuvaneswari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4320"/>
          </w:tcPr>
          <w:p>
            <w:r>
              <w:t>SWTID-2026-1682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Team Members Name</w:t>
            </w:r>
          </w:p>
        </w:tc>
        <w:tc>
          <w:tcPr>
            <w:tcW w:type="dxa" w:w="4320"/>
          </w:tcPr>
          <w:p>
            <w:r>
              <w:t>Devika K, Gowsika Nadimuthu, Harini, Harani Chinnadurai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